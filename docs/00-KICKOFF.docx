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E610C" w14:textId="77777777" w:rsidR="009B3A87" w:rsidRDefault="00000000">
      <w:pPr>
        <w:jc w:val="center"/>
      </w:pPr>
      <w:r>
        <w:rPr>
          <w:b/>
          <w:sz w:val="28"/>
        </w:rPr>
        <w:t>KICKOFF DEL PROYECTO</w:t>
      </w:r>
    </w:p>
    <w:p w14:paraId="36BDF149" w14:textId="77777777" w:rsidR="009B3A87" w:rsidRDefault="00000000">
      <w:pPr>
        <w:jc w:val="center"/>
      </w:pPr>
      <w:r>
        <w:rPr>
          <w:i/>
        </w:rPr>
        <w:t>Plantilla corporativa — Proyecto Integrador (Cibertec)</w:t>
      </w:r>
      <w:r>
        <w:rPr>
          <w:i/>
        </w:rPr>
        <w:br/>
        <w:t>Completa los campos [RELLENAR]. Los textos en cursiva son ejemplos.</w:t>
      </w:r>
    </w:p>
    <w:p w14:paraId="2FDE54E3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1.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B3A87" w14:paraId="5DC279B4" w14:textId="77777777">
        <w:tc>
          <w:tcPr>
            <w:tcW w:w="4536" w:type="dxa"/>
          </w:tcPr>
          <w:p w14:paraId="7F6B5A5C" w14:textId="77777777" w:rsidR="009B3A87" w:rsidRDefault="00000000">
            <w:r>
              <w:t>Nombre del sistema</w:t>
            </w:r>
          </w:p>
        </w:tc>
        <w:tc>
          <w:tcPr>
            <w:tcW w:w="4536" w:type="dxa"/>
          </w:tcPr>
          <w:p w14:paraId="547669B7" w14:textId="60A01ABE" w:rsidR="009B3A87" w:rsidRDefault="00DA419B">
            <w:r>
              <w:t>LIBRERIA TINTON</w:t>
            </w:r>
          </w:p>
        </w:tc>
      </w:tr>
      <w:tr w:rsidR="009B3A87" w14:paraId="54A38B22" w14:textId="77777777">
        <w:tc>
          <w:tcPr>
            <w:tcW w:w="4536" w:type="dxa"/>
          </w:tcPr>
          <w:p w14:paraId="08C3E1A2" w14:textId="77777777" w:rsidR="009B3A87" w:rsidRDefault="00000000">
            <w:r>
              <w:t>Nombre corto / código</w:t>
            </w:r>
          </w:p>
        </w:tc>
        <w:tc>
          <w:tcPr>
            <w:tcW w:w="4536" w:type="dxa"/>
          </w:tcPr>
          <w:p w14:paraId="5DB3C543" w14:textId="6A040266" w:rsidR="009B3A87" w:rsidRDefault="00000000">
            <w:r>
              <w:t>LR-2026</w:t>
            </w:r>
          </w:p>
        </w:tc>
      </w:tr>
      <w:tr w:rsidR="009B3A87" w14:paraId="342C40E9" w14:textId="77777777">
        <w:tc>
          <w:tcPr>
            <w:tcW w:w="4536" w:type="dxa"/>
          </w:tcPr>
          <w:p w14:paraId="211D717E" w14:textId="77777777" w:rsidR="009B3A87" w:rsidRDefault="00000000">
            <w:r>
              <w:t>Fecha de kickoff</w:t>
            </w:r>
          </w:p>
        </w:tc>
        <w:tc>
          <w:tcPr>
            <w:tcW w:w="4536" w:type="dxa"/>
          </w:tcPr>
          <w:p w14:paraId="0197B5F6" w14:textId="5F0803B7" w:rsidR="009B3A87" w:rsidRDefault="00000000">
            <w:r>
              <w:t>2026-07-2</w:t>
            </w:r>
            <w:r w:rsidR="00DA419B">
              <w:t>5</w:t>
            </w:r>
          </w:p>
        </w:tc>
      </w:tr>
      <w:tr w:rsidR="009B3A87" w14:paraId="285E0325" w14:textId="77777777">
        <w:tc>
          <w:tcPr>
            <w:tcW w:w="4536" w:type="dxa"/>
          </w:tcPr>
          <w:p w14:paraId="20C2FA5F" w14:textId="77777777" w:rsidR="009B3A87" w:rsidRDefault="00000000">
            <w:r>
              <w:t>Ciclo / aula</w:t>
            </w:r>
          </w:p>
        </w:tc>
        <w:tc>
          <w:tcPr>
            <w:tcW w:w="4536" w:type="dxa"/>
          </w:tcPr>
          <w:p w14:paraId="730BD7AD" w14:textId="1855563D" w:rsidR="009B3A87" w:rsidRDefault="00000000">
            <w:r>
              <w:t xml:space="preserve">Sexto </w:t>
            </w:r>
            <w:proofErr w:type="spellStart"/>
            <w:r>
              <w:t>ciclo</w:t>
            </w:r>
            <w:proofErr w:type="spellEnd"/>
            <w:r>
              <w:t xml:space="preserve"> — </w:t>
            </w:r>
            <w:r w:rsidR="00DA419B">
              <w:t>VIRTUAL</w:t>
            </w:r>
          </w:p>
        </w:tc>
      </w:tr>
      <w:tr w:rsidR="009B3A87" w14:paraId="74213B84" w14:textId="77777777">
        <w:tc>
          <w:tcPr>
            <w:tcW w:w="4536" w:type="dxa"/>
          </w:tcPr>
          <w:p w14:paraId="39AB64E7" w14:textId="77777777" w:rsidR="009B3A87" w:rsidRDefault="00000000">
            <w:r>
              <w:t>Coordinador del grupo</w:t>
            </w:r>
          </w:p>
        </w:tc>
        <w:tc>
          <w:tcPr>
            <w:tcW w:w="4536" w:type="dxa"/>
          </w:tcPr>
          <w:p w14:paraId="7F4AD02D" w14:textId="69845663" w:rsidR="009B3A87" w:rsidRDefault="00DA419B">
            <w:r>
              <w:t>ARIAS LEDESMA</w:t>
            </w:r>
          </w:p>
        </w:tc>
      </w:tr>
      <w:tr w:rsidR="009B3A87" w14:paraId="22FAA29D" w14:textId="77777777">
        <w:tc>
          <w:tcPr>
            <w:tcW w:w="4536" w:type="dxa"/>
          </w:tcPr>
          <w:p w14:paraId="39F529D2" w14:textId="77777777" w:rsidR="009B3A87" w:rsidRDefault="00000000">
            <w:r>
              <w:t>Integrantes</w:t>
            </w:r>
          </w:p>
        </w:tc>
        <w:tc>
          <w:tcPr>
            <w:tcW w:w="4536" w:type="dxa"/>
          </w:tcPr>
          <w:p w14:paraId="0D52224D" w14:textId="48D0077C" w:rsidR="009B3A87" w:rsidRDefault="00DA419B">
            <w:proofErr w:type="gramStart"/>
            <w:r>
              <w:t>ROSA</w:t>
            </w:r>
            <w:r w:rsidR="00000000">
              <w:t>,</w:t>
            </w:r>
            <w:r>
              <w:t>PEDRO</w:t>
            </w:r>
            <w:proofErr w:type="gramEnd"/>
          </w:p>
        </w:tc>
      </w:tr>
      <w:tr w:rsidR="009B3A87" w14:paraId="6E97B70E" w14:textId="77777777">
        <w:tc>
          <w:tcPr>
            <w:tcW w:w="4536" w:type="dxa"/>
          </w:tcPr>
          <w:p w14:paraId="043D352F" w14:textId="77777777" w:rsidR="009B3A87" w:rsidRDefault="00000000">
            <w:r>
              <w:t>Cursos que abarca</w:t>
            </w:r>
          </w:p>
        </w:tc>
        <w:tc>
          <w:tcPr>
            <w:tcW w:w="4536" w:type="dxa"/>
          </w:tcPr>
          <w:p w14:paraId="3B2DFEE0" w14:textId="77777777" w:rsidR="009B3A87" w:rsidRDefault="00000000">
            <w:r>
              <w:t>Móviles II (4696) + Proyecto Integrador (2423) + Pruebas de Software (2424)</w:t>
            </w:r>
          </w:p>
        </w:tc>
      </w:tr>
    </w:tbl>
    <w:p w14:paraId="0D418F88" w14:textId="613C49D5" w:rsidR="009B3A87" w:rsidRDefault="00000000" w:rsidP="00DA419B">
      <w:pPr>
        <w:pStyle w:val="Ttulo1"/>
      </w:pPr>
      <w:r>
        <w:rPr>
          <w:rFonts w:ascii="Arial" w:hAnsi="Arial"/>
          <w:color w:val="000000"/>
        </w:rPr>
        <w:t xml:space="preserve">2. </w:t>
      </w:r>
      <w:proofErr w:type="spellStart"/>
      <w:r>
        <w:rPr>
          <w:rFonts w:ascii="Arial" w:hAnsi="Arial"/>
          <w:color w:val="000000"/>
        </w:rPr>
        <w:t>Problema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en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una</w:t>
      </w:r>
      <w:proofErr w:type="spellEnd"/>
      <w:r>
        <w:rPr>
          <w:rFonts w:ascii="Arial" w:hAnsi="Arial"/>
          <w:color w:val="000000"/>
        </w:rPr>
        <w:t xml:space="preserve"> </w:t>
      </w:r>
      <w:proofErr w:type="spellStart"/>
      <w:r>
        <w:rPr>
          <w:rFonts w:ascii="Arial" w:hAnsi="Arial"/>
          <w:color w:val="000000"/>
        </w:rPr>
        <w:t>frase</w:t>
      </w:r>
      <w:proofErr w:type="spellEnd"/>
    </w:p>
    <w:p w14:paraId="272C197E" w14:textId="77777777" w:rsidR="009B3A87" w:rsidRDefault="00000000">
      <w:r>
        <w:rPr>
          <w:i/>
        </w:rPr>
        <w:t>Ejemplo: Las bibliotecas o negocios de alquiler de libros físicos pierden control de ejemplares, garantías y plazos porque el proceso se hace a mano o sin una app unificada.</w:t>
      </w:r>
    </w:p>
    <w:p w14:paraId="1F79CBA1" w14:textId="28F1D9C6" w:rsidR="009B3A87" w:rsidRDefault="00000000" w:rsidP="00DA419B">
      <w:pPr>
        <w:pStyle w:val="Ttulo1"/>
      </w:pPr>
      <w:r>
        <w:rPr>
          <w:rFonts w:ascii="Arial" w:hAnsi="Arial"/>
          <w:color w:val="000000"/>
        </w:rPr>
        <w:t xml:space="preserve">3. Solución en una </w:t>
      </w:r>
      <w:proofErr w:type="spellStart"/>
      <w:r>
        <w:rPr>
          <w:rFonts w:ascii="Arial" w:hAnsi="Arial"/>
          <w:color w:val="000000"/>
        </w:rPr>
        <w:t>frase</w:t>
      </w:r>
      <w:proofErr w:type="spellEnd"/>
    </w:p>
    <w:p w14:paraId="1E8592AB" w14:textId="77777777" w:rsidR="009B3A87" w:rsidRDefault="00000000">
      <w:r>
        <w:rPr>
          <w:i/>
        </w:rPr>
        <w:t>Ejemplo: App iOS + API Spring Boot para reservar/alquilar ejemplares con UID, pagar con Yape (alquiler + garantía), recoger y devolver en local, con login email/Facebook y asistente Watson.</w:t>
      </w:r>
    </w:p>
    <w:p w14:paraId="05585FEC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4. Roles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B3A87" w14:paraId="303B5C20" w14:textId="77777777">
        <w:tc>
          <w:tcPr>
            <w:tcW w:w="3024" w:type="dxa"/>
          </w:tcPr>
          <w:p w14:paraId="2A64A43F" w14:textId="77777777" w:rsidR="009B3A87" w:rsidRDefault="00000000">
            <w:r>
              <w:t>Rol</w:t>
            </w:r>
          </w:p>
        </w:tc>
        <w:tc>
          <w:tcPr>
            <w:tcW w:w="3024" w:type="dxa"/>
          </w:tcPr>
          <w:p w14:paraId="71FDD19C" w14:textId="77777777" w:rsidR="009B3A87" w:rsidRDefault="00000000">
            <w:r>
              <w:t>Responsable</w:t>
            </w:r>
          </w:p>
        </w:tc>
        <w:tc>
          <w:tcPr>
            <w:tcW w:w="3024" w:type="dxa"/>
          </w:tcPr>
          <w:p w14:paraId="315F4DE0" w14:textId="77777777" w:rsidR="009B3A87" w:rsidRDefault="00000000">
            <w:r>
              <w:t>Notas</w:t>
            </w:r>
          </w:p>
        </w:tc>
      </w:tr>
      <w:tr w:rsidR="009B3A87" w14:paraId="64AB449E" w14:textId="77777777">
        <w:tc>
          <w:tcPr>
            <w:tcW w:w="3024" w:type="dxa"/>
          </w:tcPr>
          <w:p w14:paraId="7049F19E" w14:textId="77777777" w:rsidR="009B3A87" w:rsidRDefault="00000000">
            <w:r>
              <w:t>Product Owner</w:t>
            </w:r>
          </w:p>
        </w:tc>
        <w:tc>
          <w:tcPr>
            <w:tcW w:w="3024" w:type="dxa"/>
          </w:tcPr>
          <w:p w14:paraId="5FC72ADD" w14:textId="6882ED5F" w:rsidR="009B3A87" w:rsidRDefault="00DA419B">
            <w:r>
              <w:t>ROSA</w:t>
            </w:r>
          </w:p>
        </w:tc>
        <w:tc>
          <w:tcPr>
            <w:tcW w:w="3024" w:type="dxa"/>
          </w:tcPr>
          <w:p w14:paraId="76C452D9" w14:textId="77777777" w:rsidR="009B3A87" w:rsidRDefault="00000000">
            <w:r>
              <w:t>Define prioridad del backlog</w:t>
            </w:r>
          </w:p>
        </w:tc>
      </w:tr>
      <w:tr w:rsidR="009B3A87" w14:paraId="614783C1" w14:textId="77777777">
        <w:tc>
          <w:tcPr>
            <w:tcW w:w="3024" w:type="dxa"/>
          </w:tcPr>
          <w:p w14:paraId="19744FEC" w14:textId="77777777" w:rsidR="009B3A87" w:rsidRDefault="00000000">
            <w:r>
              <w:t>Scrum Master</w:t>
            </w:r>
          </w:p>
        </w:tc>
        <w:tc>
          <w:tcPr>
            <w:tcW w:w="3024" w:type="dxa"/>
          </w:tcPr>
          <w:p w14:paraId="1E2AC124" w14:textId="48251362" w:rsidR="009B3A87" w:rsidRDefault="00DA419B">
            <w:r>
              <w:t>PEDRO</w:t>
            </w:r>
          </w:p>
        </w:tc>
        <w:tc>
          <w:tcPr>
            <w:tcW w:w="3024" w:type="dxa"/>
          </w:tcPr>
          <w:p w14:paraId="69404297" w14:textId="77777777" w:rsidR="009B3A87" w:rsidRDefault="00000000">
            <w:r>
              <w:t>Cuida el proceso Scrum / Trello</w:t>
            </w:r>
          </w:p>
        </w:tc>
      </w:tr>
      <w:tr w:rsidR="009B3A87" w14:paraId="1F274B30" w14:textId="77777777">
        <w:tc>
          <w:tcPr>
            <w:tcW w:w="3024" w:type="dxa"/>
          </w:tcPr>
          <w:p w14:paraId="0F966858" w14:textId="77777777" w:rsidR="009B3A87" w:rsidRDefault="00000000">
            <w:r>
              <w:t>Development Team</w:t>
            </w:r>
          </w:p>
        </w:tc>
        <w:tc>
          <w:tcPr>
            <w:tcW w:w="3024" w:type="dxa"/>
          </w:tcPr>
          <w:p w14:paraId="182DBAA8" w14:textId="4842F890" w:rsidR="009B3A87" w:rsidRDefault="00DA419B">
            <w:r>
              <w:t>ARIAS</w:t>
            </w:r>
          </w:p>
        </w:tc>
        <w:tc>
          <w:tcPr>
            <w:tcW w:w="3024" w:type="dxa"/>
          </w:tcPr>
          <w:p w14:paraId="2D5E8BD6" w14:textId="77777777" w:rsidR="009B3A87" w:rsidRDefault="00000000">
            <w:r>
              <w:t>API, iOS, pruebas, docs</w:t>
            </w:r>
          </w:p>
        </w:tc>
      </w:tr>
    </w:tbl>
    <w:p w14:paraId="417C3DFD" w14:textId="77777777" w:rsidR="009B3A87" w:rsidRDefault="00000000">
      <w:r>
        <w:rPr>
          <w:i/>
        </w:rPr>
        <w:t>Si trabajas solo: pon tu nombre en los 3 roles y anótalo.</w:t>
      </w:r>
    </w:p>
    <w:p w14:paraId="5662ECAC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5. Tablero Trello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B3A87" w14:paraId="6E058B25" w14:textId="77777777">
        <w:tc>
          <w:tcPr>
            <w:tcW w:w="4536" w:type="dxa"/>
          </w:tcPr>
          <w:p w14:paraId="2C1E738D" w14:textId="77777777" w:rsidR="009B3A87" w:rsidRDefault="00000000">
            <w:r>
              <w:t>URL del tablero</w:t>
            </w:r>
          </w:p>
        </w:tc>
        <w:tc>
          <w:tcPr>
            <w:tcW w:w="4536" w:type="dxa"/>
          </w:tcPr>
          <w:p w14:paraId="2743C5BC" w14:textId="77777777" w:rsidR="009B3A87" w:rsidRDefault="00000000">
            <w:r>
              <w:t>[RELLENAR]  Ej: https://trello.com/b/xxxx/libreriarent</w:t>
            </w:r>
          </w:p>
        </w:tc>
      </w:tr>
      <w:tr w:rsidR="009B3A87" w14:paraId="00892696" w14:textId="77777777">
        <w:tc>
          <w:tcPr>
            <w:tcW w:w="4536" w:type="dxa"/>
          </w:tcPr>
          <w:p w14:paraId="65B80014" w14:textId="77777777" w:rsidR="009B3A87" w:rsidRDefault="00000000">
            <w:r>
              <w:t>Columnas</w:t>
            </w:r>
          </w:p>
        </w:tc>
        <w:tc>
          <w:tcPr>
            <w:tcW w:w="4536" w:type="dxa"/>
          </w:tcPr>
          <w:p w14:paraId="5EE7DFFF" w14:textId="77777777" w:rsidR="009B3A87" w:rsidRDefault="00000000">
            <w:r>
              <w:t>Backlog | Sprint actual | En progreso | En prueba | Hecho</w:t>
            </w:r>
          </w:p>
        </w:tc>
      </w:tr>
      <w:tr w:rsidR="009B3A87" w14:paraId="7EA3DC30" w14:textId="77777777">
        <w:tc>
          <w:tcPr>
            <w:tcW w:w="4536" w:type="dxa"/>
          </w:tcPr>
          <w:p w14:paraId="289A0004" w14:textId="77777777" w:rsidR="009B3A87" w:rsidRDefault="00000000">
            <w:r>
              <w:t>Convención</w:t>
            </w:r>
          </w:p>
        </w:tc>
        <w:tc>
          <w:tcPr>
            <w:tcW w:w="4536" w:type="dxa"/>
          </w:tcPr>
          <w:p w14:paraId="36FF63C9" w14:textId="77777777" w:rsidR="009B3A87" w:rsidRDefault="00000000">
            <w:r>
              <w:t>Una card = una historia o tarea. Etiquetas: iOS, API, Docs, Watson, Pruebas, Bloqueado</w:t>
            </w:r>
          </w:p>
        </w:tc>
      </w:tr>
    </w:tbl>
    <w:p w14:paraId="6F430E94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lastRenderedPageBreak/>
        <w:t>6. Alcance acordado (MVP)</w:t>
      </w:r>
    </w:p>
    <w:p w14:paraId="7A932864" w14:textId="77777777" w:rsidR="009B3A87" w:rsidRDefault="00000000">
      <w:r>
        <w:rPr>
          <w:b/>
        </w:rPr>
        <w:t>Incluye:</w:t>
      </w:r>
    </w:p>
    <w:p w14:paraId="7A81826E" w14:textId="77777777" w:rsidR="009B3A87" w:rsidRDefault="00000000">
      <w:pPr>
        <w:pStyle w:val="Listaconvietas"/>
      </w:pPr>
      <w:r>
        <w:t>Títulos + ejemplares con UID</w:t>
      </w:r>
    </w:p>
    <w:p w14:paraId="5575AAC6" w14:textId="77777777" w:rsidR="009B3A87" w:rsidRDefault="00000000">
      <w:pPr>
        <w:pStyle w:val="Listaconvietas"/>
      </w:pPr>
      <w:r>
        <w:t>Login email/contraseña + Facebook (Móviles U4)</w:t>
      </w:r>
    </w:p>
    <w:p w14:paraId="1E254EAA" w14:textId="77777777" w:rsidR="009B3A87" w:rsidRDefault="00000000">
      <w:pPr>
        <w:pStyle w:val="Listaconvietas"/>
      </w:pPr>
      <w:r>
        <w:t>Pago Yape (celular + código de verificación) = alquiler + garantía</w:t>
      </w:r>
    </w:p>
    <w:p w14:paraId="18479658" w14:textId="77777777" w:rsidR="009B3A87" w:rsidRDefault="00000000">
      <w:pPr>
        <w:pStyle w:val="Listaconvietas"/>
      </w:pPr>
      <w:r>
        <w:t>Recojo y devolución solo en biblioteca</w:t>
      </w:r>
    </w:p>
    <w:p w14:paraId="0D5F657E" w14:textId="77777777" w:rsidR="009B3A87" w:rsidRDefault="00000000">
      <w:pPr>
        <w:pStyle w:val="Listaconvietas"/>
      </w:pPr>
      <w:r>
        <w:t>Plazo del alquiler corre desde el pago</w:t>
      </w:r>
    </w:p>
    <w:p w14:paraId="1FC55D1B" w14:textId="77777777" w:rsidR="009B3A87" w:rsidRDefault="00000000">
      <w:pPr>
        <w:pStyle w:val="Listaconvietas"/>
      </w:pPr>
      <w:r>
        <w:t>REST (Spring Boot) + Core Data + Firebase</w:t>
      </w:r>
    </w:p>
    <w:p w14:paraId="71918F7A" w14:textId="77777777" w:rsidR="009B3A87" w:rsidRDefault="00000000">
      <w:pPr>
        <w:pStyle w:val="Listaconvietas"/>
      </w:pPr>
      <w:r>
        <w:t>Watson Assistant</w:t>
      </w:r>
    </w:p>
    <w:p w14:paraId="783A1DC6" w14:textId="77777777" w:rsidR="009B3A87" w:rsidRDefault="00000000">
      <w:pPr>
        <w:pStyle w:val="Listaconvietas"/>
      </w:pPr>
      <w:r>
        <w:t>Roles admin y usuario</w:t>
      </w:r>
    </w:p>
    <w:p w14:paraId="689528D7" w14:textId="77777777" w:rsidR="009B3A87" w:rsidRDefault="00000000">
      <w:r>
        <w:rPr>
          <w:b/>
        </w:rPr>
        <w:t>No incluye (MVP):</w:t>
      </w:r>
    </w:p>
    <w:p w14:paraId="3D4CC04F" w14:textId="77777777" w:rsidR="009B3A87" w:rsidRDefault="00000000">
      <w:pPr>
        <w:pStyle w:val="Listaconvietas"/>
      </w:pPr>
      <w:r>
        <w:t>Delivery a domicilio</w:t>
      </w:r>
    </w:p>
    <w:p w14:paraId="447A685F" w14:textId="77777777" w:rsidR="009B3A87" w:rsidRDefault="00000000">
      <w:pPr>
        <w:pStyle w:val="Listaconvietas"/>
      </w:pPr>
      <w:r>
        <w:t>Venta definitiva de libros</w:t>
      </w:r>
    </w:p>
    <w:p w14:paraId="2702DDE7" w14:textId="77777777" w:rsidR="009B3A87" w:rsidRDefault="00000000">
      <w:pPr>
        <w:pStyle w:val="Listaconvietas"/>
      </w:pPr>
      <w:r>
        <w:t>Multas automáticas</w:t>
      </w:r>
    </w:p>
    <w:p w14:paraId="3407B525" w14:textId="77777777" w:rsidR="009B3A87" w:rsidRDefault="00000000">
      <w:pPr>
        <w:pStyle w:val="Listaconvietas"/>
      </w:pPr>
      <w:r>
        <w:t>Varias sucursales</w:t>
      </w:r>
    </w:p>
    <w:p w14:paraId="26BD1832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7. Stack técnico acordado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9B3A87" w14:paraId="5F1454E2" w14:textId="77777777">
        <w:tc>
          <w:tcPr>
            <w:tcW w:w="4536" w:type="dxa"/>
          </w:tcPr>
          <w:p w14:paraId="3F560224" w14:textId="77777777" w:rsidR="009B3A87" w:rsidRDefault="00000000">
            <w:r>
              <w:t>Capa</w:t>
            </w:r>
          </w:p>
        </w:tc>
        <w:tc>
          <w:tcPr>
            <w:tcW w:w="4536" w:type="dxa"/>
          </w:tcPr>
          <w:p w14:paraId="619CFFF5" w14:textId="77777777" w:rsidR="009B3A87" w:rsidRDefault="00000000">
            <w:r>
              <w:t>Tecnología</w:t>
            </w:r>
          </w:p>
        </w:tc>
      </w:tr>
      <w:tr w:rsidR="009B3A87" w14:paraId="0391283E" w14:textId="77777777">
        <w:tc>
          <w:tcPr>
            <w:tcW w:w="4536" w:type="dxa"/>
          </w:tcPr>
          <w:p w14:paraId="2A095E1C" w14:textId="77777777" w:rsidR="009B3A87" w:rsidRDefault="00000000">
            <w:r>
              <w:t>App móvil</w:t>
            </w:r>
          </w:p>
        </w:tc>
        <w:tc>
          <w:tcPr>
            <w:tcW w:w="4536" w:type="dxa"/>
          </w:tcPr>
          <w:p w14:paraId="446C2340" w14:textId="77777777" w:rsidR="009B3A87" w:rsidRDefault="00000000">
            <w:r>
              <w:t>iOS, UIKit, Storyboard, MVC modular</w:t>
            </w:r>
          </w:p>
        </w:tc>
      </w:tr>
      <w:tr w:rsidR="009B3A87" w14:paraId="74E29C87" w14:textId="77777777">
        <w:tc>
          <w:tcPr>
            <w:tcW w:w="4536" w:type="dxa"/>
          </w:tcPr>
          <w:p w14:paraId="72C18BC4" w14:textId="77777777" w:rsidR="009B3A87" w:rsidRDefault="00000000">
            <w:r>
              <w:t>Persistencia local</w:t>
            </w:r>
          </w:p>
        </w:tc>
        <w:tc>
          <w:tcPr>
            <w:tcW w:w="4536" w:type="dxa"/>
          </w:tcPr>
          <w:p w14:paraId="061BD5B8" w14:textId="77777777" w:rsidR="009B3A87" w:rsidRDefault="00000000">
            <w:r>
              <w:t>Core Data</w:t>
            </w:r>
          </w:p>
        </w:tc>
      </w:tr>
      <w:tr w:rsidR="009B3A87" w14:paraId="170132BF" w14:textId="77777777">
        <w:tc>
          <w:tcPr>
            <w:tcW w:w="4536" w:type="dxa"/>
          </w:tcPr>
          <w:p w14:paraId="349BD916" w14:textId="77777777" w:rsidR="009B3A87" w:rsidRDefault="00000000">
            <w:r>
              <w:t>Backend</w:t>
            </w:r>
          </w:p>
        </w:tc>
        <w:tc>
          <w:tcPr>
            <w:tcW w:w="4536" w:type="dxa"/>
          </w:tcPr>
          <w:p w14:paraId="59E3E626" w14:textId="77777777" w:rsidR="009B3A87" w:rsidRDefault="00000000">
            <w:r>
              <w:t>Java Spring Boot (REST)</w:t>
            </w:r>
          </w:p>
        </w:tc>
      </w:tr>
      <w:tr w:rsidR="009B3A87" w14:paraId="551797C0" w14:textId="77777777">
        <w:tc>
          <w:tcPr>
            <w:tcW w:w="4536" w:type="dxa"/>
          </w:tcPr>
          <w:p w14:paraId="2404954B" w14:textId="77777777" w:rsidR="009B3A87" w:rsidRDefault="00000000">
            <w:r>
              <w:t>Nube / auth extra</w:t>
            </w:r>
          </w:p>
        </w:tc>
        <w:tc>
          <w:tcPr>
            <w:tcW w:w="4536" w:type="dxa"/>
          </w:tcPr>
          <w:p w14:paraId="5EE011CC" w14:textId="77777777" w:rsidR="009B3A87" w:rsidRDefault="00000000">
            <w:r>
              <w:t>Firebase + Facebook Login</w:t>
            </w:r>
          </w:p>
        </w:tc>
      </w:tr>
      <w:tr w:rsidR="009B3A87" w14:paraId="2EA50D1A" w14:textId="77777777">
        <w:tc>
          <w:tcPr>
            <w:tcW w:w="4536" w:type="dxa"/>
          </w:tcPr>
          <w:p w14:paraId="05257606" w14:textId="77777777" w:rsidR="009B3A87" w:rsidRDefault="00000000">
            <w:r>
              <w:t>Gestión</w:t>
            </w:r>
          </w:p>
        </w:tc>
        <w:tc>
          <w:tcPr>
            <w:tcW w:w="4536" w:type="dxa"/>
          </w:tcPr>
          <w:p w14:paraId="092D6C6B" w14:textId="77777777" w:rsidR="009B3A87" w:rsidRDefault="00000000">
            <w:r>
              <w:t>Scrum + Trello</w:t>
            </w:r>
          </w:p>
        </w:tc>
      </w:tr>
      <w:tr w:rsidR="009B3A87" w14:paraId="10596582" w14:textId="77777777">
        <w:tc>
          <w:tcPr>
            <w:tcW w:w="4536" w:type="dxa"/>
          </w:tcPr>
          <w:p w14:paraId="0CF47C2F" w14:textId="77777777" w:rsidR="009B3A87" w:rsidRDefault="00000000">
            <w:r>
              <w:t>IA</w:t>
            </w:r>
          </w:p>
        </w:tc>
        <w:tc>
          <w:tcPr>
            <w:tcW w:w="4536" w:type="dxa"/>
          </w:tcPr>
          <w:p w14:paraId="1A4CD378" w14:textId="77777777" w:rsidR="009B3A87" w:rsidRDefault="00000000">
            <w:r>
              <w:t>IBM Watson</w:t>
            </w:r>
          </w:p>
        </w:tc>
      </w:tr>
      <w:tr w:rsidR="009B3A87" w14:paraId="636883B8" w14:textId="77777777">
        <w:tc>
          <w:tcPr>
            <w:tcW w:w="4536" w:type="dxa"/>
          </w:tcPr>
          <w:p w14:paraId="5097E792" w14:textId="77777777" w:rsidR="009B3A87" w:rsidRDefault="00000000">
            <w:r>
              <w:t>Pruebas</w:t>
            </w:r>
          </w:p>
        </w:tc>
        <w:tc>
          <w:tcPr>
            <w:tcW w:w="4536" w:type="dxa"/>
          </w:tcPr>
          <w:p w14:paraId="6E9BA07B" w14:textId="77777777" w:rsidR="009B3A87" w:rsidRDefault="00000000">
            <w:r>
              <w:t>Java (JUnit, Rest Assured, etc.) sobre la API</w:t>
            </w:r>
          </w:p>
        </w:tc>
      </w:tr>
    </w:tbl>
    <w:p w14:paraId="3B921F8F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8. Próximo hito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9B3A87" w14:paraId="59208EB4" w14:textId="77777777">
        <w:tc>
          <w:tcPr>
            <w:tcW w:w="3024" w:type="dxa"/>
          </w:tcPr>
          <w:p w14:paraId="6FD17222" w14:textId="77777777" w:rsidR="009B3A87" w:rsidRDefault="00000000">
            <w:r>
              <w:t>Hito</w:t>
            </w:r>
          </w:p>
        </w:tc>
        <w:tc>
          <w:tcPr>
            <w:tcW w:w="3024" w:type="dxa"/>
          </w:tcPr>
          <w:p w14:paraId="5114839A" w14:textId="77777777" w:rsidR="009B3A87" w:rsidRDefault="00000000">
            <w:r>
              <w:t>Entregable</w:t>
            </w:r>
          </w:p>
        </w:tc>
        <w:tc>
          <w:tcPr>
            <w:tcW w:w="3024" w:type="dxa"/>
          </w:tcPr>
          <w:p w14:paraId="1B099186" w14:textId="77777777" w:rsidR="009B3A87" w:rsidRDefault="00000000">
            <w:r>
              <w:t>Fecha objetivo</w:t>
            </w:r>
          </w:p>
        </w:tc>
      </w:tr>
      <w:tr w:rsidR="009B3A87" w14:paraId="4035ED2F" w14:textId="77777777">
        <w:tc>
          <w:tcPr>
            <w:tcW w:w="3024" w:type="dxa"/>
          </w:tcPr>
          <w:p w14:paraId="510F851A" w14:textId="77777777" w:rsidR="009B3A87" w:rsidRDefault="00000000">
            <w:r>
              <w:t>AT01</w:t>
            </w:r>
          </w:p>
        </w:tc>
        <w:tc>
          <w:tcPr>
            <w:tcW w:w="3024" w:type="dxa"/>
          </w:tcPr>
          <w:p w14:paraId="5B721DFF" w14:textId="77777777" w:rsidR="009B3A87" w:rsidRDefault="00000000">
            <w:r>
              <w:t>Problemática, justificación, SEPTE, alcance, riesgos, viabilidad, Product Backlog</w:t>
            </w:r>
          </w:p>
        </w:tc>
        <w:tc>
          <w:tcPr>
            <w:tcW w:w="3024" w:type="dxa"/>
          </w:tcPr>
          <w:p w14:paraId="43F59A86" w14:textId="77777777" w:rsidR="009B3A87" w:rsidRDefault="00000000">
            <w:r>
              <w:t>[RELLENAR]</w:t>
            </w:r>
          </w:p>
        </w:tc>
      </w:tr>
      <w:tr w:rsidR="009B3A87" w14:paraId="64FA0B74" w14:textId="77777777">
        <w:tc>
          <w:tcPr>
            <w:tcW w:w="3024" w:type="dxa"/>
          </w:tcPr>
          <w:p w14:paraId="6FD8EA21" w14:textId="77777777" w:rsidR="009B3A87" w:rsidRDefault="00000000">
            <w:r>
              <w:t>AT02</w:t>
            </w:r>
          </w:p>
        </w:tc>
        <w:tc>
          <w:tcPr>
            <w:tcW w:w="3024" w:type="dxa"/>
          </w:tcPr>
          <w:p w14:paraId="6F9AEDD2" w14:textId="77777777" w:rsidR="009B3A87" w:rsidRDefault="00000000">
            <w:r>
              <w:t>Release Plan, Sprint Backlogs, Plan de pruebas, Plan CI</w:t>
            </w:r>
          </w:p>
        </w:tc>
        <w:tc>
          <w:tcPr>
            <w:tcW w:w="3024" w:type="dxa"/>
          </w:tcPr>
          <w:p w14:paraId="25A2789E" w14:textId="77777777" w:rsidR="009B3A87" w:rsidRDefault="00000000">
            <w:r>
              <w:t>[RELLENAR]</w:t>
            </w:r>
          </w:p>
        </w:tc>
      </w:tr>
      <w:tr w:rsidR="009B3A87" w14:paraId="1B5B4116" w14:textId="77777777">
        <w:tc>
          <w:tcPr>
            <w:tcW w:w="3024" w:type="dxa"/>
          </w:tcPr>
          <w:p w14:paraId="67965AF9" w14:textId="77777777" w:rsidR="009B3A87" w:rsidRDefault="00000000">
            <w:r>
              <w:t>Sprint 1–2</w:t>
            </w:r>
          </w:p>
        </w:tc>
        <w:tc>
          <w:tcPr>
            <w:tcW w:w="3024" w:type="dxa"/>
          </w:tcPr>
          <w:p w14:paraId="0E2CE9A3" w14:textId="77777777" w:rsidR="009B3A87" w:rsidRDefault="00000000">
            <w:r>
              <w:t>Incremento funcional (API + iOS)</w:t>
            </w:r>
          </w:p>
        </w:tc>
        <w:tc>
          <w:tcPr>
            <w:tcW w:w="3024" w:type="dxa"/>
          </w:tcPr>
          <w:p w14:paraId="6C0BCA42" w14:textId="77777777" w:rsidR="009B3A87" w:rsidRDefault="00000000">
            <w:r>
              <w:t>[RELLENAR]</w:t>
            </w:r>
          </w:p>
        </w:tc>
      </w:tr>
    </w:tbl>
    <w:p w14:paraId="16DCAD41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9. Definition of Done (DoD) básica</w:t>
      </w:r>
    </w:p>
    <w:p w14:paraId="2AEF5C4C" w14:textId="77777777" w:rsidR="009B3A87" w:rsidRDefault="00000000">
      <w:r>
        <w:t>Una historia está Hecho cuando:</w:t>
      </w:r>
    </w:p>
    <w:p w14:paraId="3BB4A69A" w14:textId="77777777" w:rsidR="009B3A87" w:rsidRDefault="00000000">
      <w:pPr>
        <w:pStyle w:val="Listaconvietas"/>
      </w:pPr>
      <w:r>
        <w:t>Código en el repo / build OK</w:t>
      </w:r>
    </w:p>
    <w:p w14:paraId="1C68375E" w14:textId="77777777" w:rsidR="009B3A87" w:rsidRDefault="00000000">
      <w:pPr>
        <w:pStyle w:val="Listaconvietas"/>
      </w:pPr>
      <w:r>
        <w:lastRenderedPageBreak/>
        <w:t>Cumple criterio de aceptación</w:t>
      </w:r>
    </w:p>
    <w:p w14:paraId="6520C752" w14:textId="77777777" w:rsidR="009B3A87" w:rsidRDefault="00000000">
      <w:pPr>
        <w:pStyle w:val="Listaconvietas"/>
      </w:pPr>
      <w:r>
        <w:t>Probada (manual o automatizada según el plan)</w:t>
      </w:r>
    </w:p>
    <w:p w14:paraId="358B7B24" w14:textId="77777777" w:rsidR="009B3A87" w:rsidRDefault="00000000">
      <w:pPr>
        <w:pStyle w:val="Listaconvietas"/>
      </w:pPr>
      <w:r>
        <w:t>Card movida a Hecho en Trello</w:t>
      </w:r>
    </w:p>
    <w:p w14:paraId="42FFF290" w14:textId="77777777" w:rsidR="009B3A87" w:rsidRDefault="00000000">
      <w:pPr>
        <w:pStyle w:val="Listaconvietas"/>
      </w:pPr>
      <w:r>
        <w:t>Documentado lo mínimo (si aplica)</w:t>
      </w:r>
    </w:p>
    <w:p w14:paraId="70095A06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10. Acuerdos del equipo</w:t>
      </w:r>
    </w:p>
    <w:p w14:paraId="31CF7E9C" w14:textId="77777777" w:rsidR="009B3A87" w:rsidRDefault="00000000">
      <w:pPr>
        <w:pStyle w:val="Listaconvietas"/>
      </w:pPr>
      <w:r>
        <w:t>[RELLENAR]  Ej: Daily asíncrono por WhatsApp 9:00</w:t>
      </w:r>
    </w:p>
    <w:p w14:paraId="0038E5D7" w14:textId="77777777" w:rsidR="009B3A87" w:rsidRDefault="00000000">
      <w:pPr>
        <w:pStyle w:val="Listaconvietas"/>
      </w:pPr>
      <w:r>
        <w:t>[RELLENAR]  Ej: Nadie sube avance sin actualizar Trello</w:t>
      </w:r>
    </w:p>
    <w:p w14:paraId="21D6214E" w14:textId="77777777" w:rsidR="009B3A87" w:rsidRDefault="00000000">
      <w:pPr>
        <w:pStyle w:val="Listaconvietas"/>
      </w:pPr>
      <w:r>
        <w:t>[RELLENAR]  Ej: Decisiones de alcance se anotan en este doc o en AT01</w:t>
      </w:r>
    </w:p>
    <w:p w14:paraId="2EC869A8" w14:textId="77777777" w:rsidR="009B3A87" w:rsidRDefault="00000000">
      <w:pPr>
        <w:pStyle w:val="Ttulo1"/>
      </w:pPr>
      <w:r>
        <w:rPr>
          <w:rFonts w:ascii="Arial" w:hAnsi="Arial"/>
          <w:color w:val="000000"/>
        </w:rPr>
        <w:t>11. Firmas / conformidad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B3A87" w14:paraId="491AB360" w14:textId="77777777">
        <w:tc>
          <w:tcPr>
            <w:tcW w:w="2268" w:type="dxa"/>
          </w:tcPr>
          <w:p w14:paraId="598A1C5C" w14:textId="77777777" w:rsidR="009B3A87" w:rsidRDefault="00000000">
            <w:r>
              <w:t>Nombre</w:t>
            </w:r>
          </w:p>
        </w:tc>
        <w:tc>
          <w:tcPr>
            <w:tcW w:w="2268" w:type="dxa"/>
          </w:tcPr>
          <w:p w14:paraId="226ED675" w14:textId="77777777" w:rsidR="009B3A87" w:rsidRDefault="00000000">
            <w:r>
              <w:t>Rol</w:t>
            </w:r>
          </w:p>
        </w:tc>
        <w:tc>
          <w:tcPr>
            <w:tcW w:w="2268" w:type="dxa"/>
          </w:tcPr>
          <w:p w14:paraId="11260299" w14:textId="77777777" w:rsidR="009B3A87" w:rsidRDefault="00000000">
            <w:r>
              <w:t>Fecha</w:t>
            </w:r>
          </w:p>
        </w:tc>
        <w:tc>
          <w:tcPr>
            <w:tcW w:w="2268" w:type="dxa"/>
          </w:tcPr>
          <w:p w14:paraId="7A3E74FB" w14:textId="77777777" w:rsidR="009B3A87" w:rsidRDefault="00000000">
            <w:r>
              <w:t>Conformidad</w:t>
            </w:r>
          </w:p>
        </w:tc>
      </w:tr>
      <w:tr w:rsidR="009B3A87" w14:paraId="62BCD227" w14:textId="77777777">
        <w:tc>
          <w:tcPr>
            <w:tcW w:w="2268" w:type="dxa"/>
          </w:tcPr>
          <w:p w14:paraId="20603CD3" w14:textId="77777777" w:rsidR="009B3A87" w:rsidRDefault="00000000">
            <w:r>
              <w:t>[RELLENAR]</w:t>
            </w:r>
          </w:p>
        </w:tc>
        <w:tc>
          <w:tcPr>
            <w:tcW w:w="2268" w:type="dxa"/>
          </w:tcPr>
          <w:p w14:paraId="270A210D" w14:textId="77777777" w:rsidR="009B3A87" w:rsidRDefault="009B3A87"/>
        </w:tc>
        <w:tc>
          <w:tcPr>
            <w:tcW w:w="2268" w:type="dxa"/>
          </w:tcPr>
          <w:p w14:paraId="4AA2C49E" w14:textId="77777777" w:rsidR="009B3A87" w:rsidRDefault="009B3A87"/>
        </w:tc>
        <w:tc>
          <w:tcPr>
            <w:tcW w:w="2268" w:type="dxa"/>
          </w:tcPr>
          <w:p w14:paraId="615DB385" w14:textId="77777777" w:rsidR="009B3A87" w:rsidRDefault="00000000">
            <w:r>
              <w:t>OK / Pendiente</w:t>
            </w:r>
          </w:p>
        </w:tc>
      </w:tr>
    </w:tbl>
    <w:p w14:paraId="00D6FE09" w14:textId="77777777" w:rsidR="009B3A87" w:rsidRDefault="00000000">
      <w:r>
        <w:rPr>
          <w:i/>
        </w:rPr>
        <w:t>Fin del Kickoff — siguiente: documentación AT01.</w:t>
      </w:r>
    </w:p>
    <w:sectPr w:rsidR="009B3A87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296994">
    <w:abstractNumId w:val="8"/>
  </w:num>
  <w:num w:numId="2" w16cid:durableId="1822304496">
    <w:abstractNumId w:val="6"/>
  </w:num>
  <w:num w:numId="3" w16cid:durableId="2086292378">
    <w:abstractNumId w:val="5"/>
  </w:num>
  <w:num w:numId="4" w16cid:durableId="1166747214">
    <w:abstractNumId w:val="4"/>
  </w:num>
  <w:num w:numId="5" w16cid:durableId="1919054245">
    <w:abstractNumId w:val="7"/>
  </w:num>
  <w:num w:numId="6" w16cid:durableId="422149092">
    <w:abstractNumId w:val="3"/>
  </w:num>
  <w:num w:numId="7" w16cid:durableId="157111068">
    <w:abstractNumId w:val="2"/>
  </w:num>
  <w:num w:numId="8" w16cid:durableId="1159419723">
    <w:abstractNumId w:val="1"/>
  </w:num>
  <w:num w:numId="9" w16cid:durableId="140811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B6F"/>
    <w:rsid w:val="009B3A87"/>
    <w:rsid w:val="00AA1D8D"/>
    <w:rsid w:val="00B47730"/>
    <w:rsid w:val="00CB0664"/>
    <w:rsid w:val="00DA4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F43893"/>
  <w14:defaultImageDpi w14:val="300"/>
  <w15:docId w15:val="{29E6DF84-B83D-481B-9AA4-4540D5A2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arias</cp:lastModifiedBy>
  <cp:revision>2</cp:revision>
  <dcterms:created xsi:type="dcterms:W3CDTF">2013-12-23T23:15:00Z</dcterms:created>
  <dcterms:modified xsi:type="dcterms:W3CDTF">2026-07-27T02:00:00Z</dcterms:modified>
  <cp:category/>
</cp:coreProperties>
</file>